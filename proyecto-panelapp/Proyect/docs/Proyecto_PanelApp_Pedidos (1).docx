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PROYECTO: APP DE PEDIDOS DE PANELA (PanelApp)</w:t>
      </w:r>
    </w:p>
    <w:p/>
    <w:p>
      <w:r>
        <w:rPr>
          <w:b/>
        </w:rPr>
        <w:t>1. Problema</w:t>
      </w:r>
    </w:p>
    <w:p>
      <w:pPr>
        <w:pStyle w:val="ListBullet"/>
      </w:pPr>
      <w:r>
        <w:t>Desorden en pedidos</w:t>
      </w:r>
    </w:p>
    <w:p>
      <w:pPr>
        <w:pStyle w:val="ListBullet"/>
      </w:pPr>
      <w:r>
        <w:t>Falta de control de inventario</w:t>
      </w:r>
    </w:p>
    <w:p>
      <w:pPr>
        <w:pStyle w:val="ListBullet"/>
      </w:pPr>
      <w:r>
        <w:t>Pérdida de clientes</w:t>
      </w:r>
    </w:p>
    <w:p>
      <w:pPr>
        <w:pStyle w:val="ListBullet"/>
      </w:pPr>
      <w:r>
        <w:t>Entregas poco organizadas</w:t>
      </w:r>
    </w:p>
    <w:p>
      <w:pPr>
        <w:pStyle w:val="ListBullet"/>
      </w:pPr>
      <w:r>
        <w:t>Uso de métodos manuales (WhatsApp o papel)</w:t>
      </w:r>
    </w:p>
    <w:p>
      <w:r>
        <w:rPr>
          <w:b/>
        </w:rPr>
        <w:t>2. Solución</w:t>
      </w:r>
    </w:p>
    <w:p>
      <w:r>
        <w:t>Desarrollar una aplicación móvil que permita gestionar pedidos, controlar inventario y organizar entregas.</w:t>
      </w:r>
    </w:p>
    <w:p>
      <w:r>
        <w:rPr>
          <w:b/>
        </w:rPr>
        <w:t>3. Objetivo General</w:t>
      </w:r>
    </w:p>
    <w:p>
      <w:r>
        <w:t>Desarrollar una aplicación móvil que optimice la gestión de pedidos, inventario y entregas en un negocio de distribución de panela.</w:t>
      </w:r>
    </w:p>
    <w:p>
      <w:r>
        <w:rPr>
          <w:b/>
        </w:rPr>
        <w:t>4. Objetivos Específicos</w:t>
      </w:r>
    </w:p>
    <w:p>
      <w:pPr>
        <w:pStyle w:val="ListBullet"/>
      </w:pPr>
      <w:r>
        <w:t>Implementar registro e inicio de sesión</w:t>
      </w:r>
    </w:p>
    <w:p>
      <w:pPr>
        <w:pStyle w:val="ListBullet"/>
      </w:pPr>
      <w:r>
        <w:t>Crear un catálogo de productos</w:t>
      </w:r>
    </w:p>
    <w:p>
      <w:pPr>
        <w:pStyle w:val="ListBullet"/>
      </w:pPr>
      <w:r>
        <w:t>Permitir realizar pedidos</w:t>
      </w:r>
    </w:p>
    <w:p>
      <w:pPr>
        <w:pStyle w:val="ListBullet"/>
      </w:pPr>
      <w:r>
        <w:t>Controlar el inventario automáticamente</w:t>
      </w:r>
    </w:p>
    <w:p>
      <w:pPr>
        <w:pStyle w:val="ListBullet"/>
      </w:pPr>
      <w:r>
        <w:t>Generar entregas organizadas</w:t>
      </w:r>
    </w:p>
    <w:p>
      <w:r>
        <w:rPr>
          <w:b/>
        </w:rPr>
        <w:t>5. Usuarios del Sistema</w:t>
      </w:r>
    </w:p>
    <w:p>
      <w:pPr>
        <w:pStyle w:val="ListBullet"/>
      </w:pPr>
      <w:r>
        <w:t>Cliente: Realiza pedidos</w:t>
      </w:r>
    </w:p>
    <w:p>
      <w:pPr>
        <w:pStyle w:val="ListBullet"/>
      </w:pPr>
      <w:r>
        <w:t>Administrador: Gestiona pedidos e inventario</w:t>
      </w:r>
    </w:p>
    <w:p>
      <w:r>
        <w:rPr>
          <w:b/>
        </w:rPr>
        <w:t>6. Requisitos Funcionales</w:t>
      </w:r>
    </w:p>
    <w:p>
      <w:pPr>
        <w:pStyle w:val="ListNumber"/>
      </w:pPr>
      <w:r>
        <w:t>Registrar usuarios</w:t>
      </w:r>
    </w:p>
    <w:p>
      <w:pPr>
        <w:pStyle w:val="ListNumber"/>
      </w:pPr>
      <w:r>
        <w:t>Iniciar sesión</w:t>
      </w:r>
    </w:p>
    <w:p>
      <w:pPr>
        <w:pStyle w:val="ListNumber"/>
      </w:pPr>
      <w:r>
        <w:t>Mostrar catálogo de productos</w:t>
      </w:r>
    </w:p>
    <w:p>
      <w:pPr>
        <w:pStyle w:val="ListNumber"/>
      </w:pPr>
      <w:r>
        <w:t>Seleccionar productos</w:t>
      </w:r>
    </w:p>
    <w:p>
      <w:pPr>
        <w:pStyle w:val="ListNumber"/>
      </w:pPr>
      <w:r>
        <w:t>Agregar al carrito</w:t>
      </w:r>
    </w:p>
    <w:p>
      <w:pPr>
        <w:pStyle w:val="ListNumber"/>
      </w:pPr>
      <w:r>
        <w:t>Confirmar pedidos</w:t>
      </w:r>
    </w:p>
    <w:p>
      <w:pPr>
        <w:pStyle w:val="ListNumber"/>
      </w:pPr>
      <w:r>
        <w:t>Verificar disponibilidad de stock</w:t>
      </w:r>
    </w:p>
    <w:p>
      <w:pPr>
        <w:pStyle w:val="ListNumber"/>
      </w:pPr>
      <w:r>
        <w:t>Mostrar mensaje si no hay stock</w:t>
      </w:r>
    </w:p>
    <w:p>
      <w:pPr>
        <w:pStyle w:val="ListNumber"/>
      </w:pPr>
      <w:r>
        <w:t>Registrar pedidos</w:t>
      </w:r>
    </w:p>
    <w:p>
      <w:pPr>
        <w:pStyle w:val="ListNumber"/>
      </w:pPr>
      <w:r>
        <w:t>Actualizar inventario</w:t>
      </w:r>
    </w:p>
    <w:p>
      <w:pPr>
        <w:pStyle w:val="ListNumber"/>
      </w:pPr>
      <w:r>
        <w:t>Generar entregas</w:t>
      </w:r>
    </w:p>
    <w:p>
      <w:pPr>
        <w:pStyle w:val="ListNumber"/>
      </w:pPr>
      <w:r>
        <w:t>Marcar pedidos como entregados</w:t>
      </w:r>
    </w:p>
    <w:p>
      <w:r>
        <w:rPr>
          <w:b/>
        </w:rPr>
        <w:t>7. Requisitos No Funcionales</w:t>
      </w:r>
    </w:p>
    <w:p>
      <w:pPr>
        <w:pStyle w:val="ListBullet"/>
      </w:pPr>
      <w:r>
        <w:t>Sistema rápido</w:t>
      </w:r>
    </w:p>
    <w:p>
      <w:pPr>
        <w:pStyle w:val="ListBullet"/>
      </w:pPr>
      <w:r>
        <w:t>Interfaz fácil de usar</w:t>
      </w:r>
    </w:p>
    <w:p>
      <w:pPr>
        <w:pStyle w:val="ListBullet"/>
      </w:pPr>
      <w:r>
        <w:t>Seguridad de datos</w:t>
      </w:r>
    </w:p>
    <w:p>
      <w:pPr>
        <w:pStyle w:val="ListBullet"/>
      </w:pPr>
      <w:r>
        <w:t>Disponibilidad 24/7</w:t>
      </w:r>
    </w:p>
    <w:p>
      <w:pPr>
        <w:pStyle w:val="ListBullet"/>
      </w:pPr>
      <w:r>
        <w:t>Compatible con Android</w:t>
      </w:r>
    </w:p>
    <w:p>
      <w:pPr>
        <w:pStyle w:val="ListBullet"/>
      </w:pPr>
      <w:r>
        <w:t>Escalable</w:t>
      </w:r>
    </w:p>
    <w:p>
      <w:pPr>
        <w:pStyle w:val="ListBullet"/>
      </w:pPr>
      <w:r>
        <w:t>Respaldo de datos</w:t>
      </w:r>
    </w:p>
    <w:p>
      <w:pPr>
        <w:pStyle w:val="ListBullet"/>
      </w:pPr>
      <w:r>
        <w:t>Bajo consumo de datos</w:t>
      </w:r>
    </w:p>
    <w:p>
      <w:pPr>
        <w:pStyle w:val="ListBullet"/>
      </w:pPr>
      <w:r>
        <w:t>Estabilidad del sistema</w:t>
      </w:r>
    </w:p>
    <w:p>
      <w:r>
        <w:rPr>
          <w:b/>
        </w:rPr>
        <w:t>8. Proceso del Sistema</w:t>
      </w:r>
    </w:p>
    <w:p>
      <w:pPr>
        <w:pStyle w:val="ListNumber"/>
      </w:pPr>
      <w:r>
        <w:t>Usuario abre la app</w:t>
      </w:r>
    </w:p>
    <w:p>
      <w:pPr>
        <w:pStyle w:val="ListNumber"/>
      </w:pPr>
      <w:r>
        <w:t>Se registra o inicia sesión</w:t>
      </w:r>
    </w:p>
    <w:p>
      <w:pPr>
        <w:pStyle w:val="ListNumber"/>
      </w:pPr>
      <w:r>
        <w:t>Visualiza el catálogo</w:t>
      </w:r>
    </w:p>
    <w:p>
      <w:pPr>
        <w:pStyle w:val="ListNumber"/>
      </w:pPr>
      <w:r>
        <w:t>Selecciona productos</w:t>
      </w:r>
    </w:p>
    <w:p>
      <w:pPr>
        <w:pStyle w:val="ListNumber"/>
      </w:pPr>
      <w:r>
        <w:t>Confirma pedido</w:t>
      </w:r>
    </w:p>
    <w:p>
      <w:pPr>
        <w:pStyle w:val="ListNumber"/>
      </w:pPr>
      <w:r>
        <w:t>Sistema valida stock</w:t>
      </w:r>
    </w:p>
    <w:p>
      <w:pPr>
        <w:pStyle w:val="ListNumber"/>
      </w:pPr>
      <w:r>
        <w:t>Se registra pedido si hay stock</w:t>
      </w:r>
    </w:p>
    <w:p>
      <w:pPr>
        <w:pStyle w:val="ListNumber"/>
      </w:pPr>
      <w:r>
        <w:t>Se genera entrega</w:t>
      </w:r>
    </w:p>
    <w:p>
      <w:r>
        <w:rPr>
          <w:b/>
        </w:rPr>
        <w:t>9. Base de Datos</w:t>
      </w:r>
    </w:p>
    <w:p>
      <w:r>
        <w:t>Usuarios: id, nombre, correo, contraseña</w:t>
      </w:r>
    </w:p>
    <w:p>
      <w:r>
        <w:t>Productos: id, nombre, precio, stock</w:t>
      </w:r>
    </w:p>
    <w:p>
      <w:r>
        <w:t>Pedidos: id, usuario_id, fecha, estado</w:t>
      </w:r>
    </w:p>
    <w:p>
      <w:r>
        <w:t>DetallePedido: id, pedido_id, producto_id, cantidad</w:t>
      </w:r>
    </w:p>
    <w:p>
      <w:r>
        <w:rPr>
          <w:b/>
        </w:rPr>
        <w:t>10. Tecnologías</w:t>
      </w:r>
    </w:p>
    <w:p>
      <w:pPr>
        <w:pStyle w:val="ListBullet"/>
      </w:pPr>
      <w:r>
        <w:t>Frontend: Flutter o React Native</w:t>
      </w:r>
    </w:p>
    <w:p>
      <w:pPr>
        <w:pStyle w:val="ListBullet"/>
      </w:pPr>
      <w:r>
        <w:t>Backend: Node.js o Firebase</w:t>
      </w:r>
    </w:p>
    <w:p>
      <w:pPr>
        <w:pStyle w:val="ListBullet"/>
      </w:pPr>
      <w:r>
        <w:t>Base de datos: MySQL o Firebase</w:t>
      </w:r>
    </w:p>
    <w:p>
      <w:r>
        <w:rPr>
          <w:b/>
        </w:rPr>
        <w:t>11. Pruebas</w:t>
      </w:r>
    </w:p>
    <w:p>
      <w:pPr>
        <w:pStyle w:val="ListBullet"/>
      </w:pPr>
      <w:r>
        <w:t>Prueba de login</w:t>
      </w:r>
    </w:p>
    <w:p>
      <w:pPr>
        <w:pStyle w:val="ListBullet"/>
      </w:pPr>
      <w:r>
        <w:t>Prueba de pedidos</w:t>
      </w:r>
    </w:p>
    <w:p>
      <w:pPr>
        <w:pStyle w:val="ListBullet"/>
      </w:pPr>
      <w:r>
        <w:t>Prueba de inventario</w:t>
      </w:r>
    </w:p>
    <w:p>
      <w:pPr>
        <w:pStyle w:val="ListBullet"/>
      </w:pPr>
      <w:r>
        <w:t>Prueba de errores</w:t>
      </w:r>
    </w:p>
    <w:p>
      <w:r>
        <w:rPr>
          <w:b/>
        </w:rPr>
        <w:t>12. Beneficios</w:t>
      </w:r>
    </w:p>
    <w:p>
      <w:pPr>
        <w:pStyle w:val="ListBullet"/>
      </w:pPr>
      <w:r>
        <w:t>Mayor organización</w:t>
      </w:r>
    </w:p>
    <w:p>
      <w:pPr>
        <w:pStyle w:val="ListBullet"/>
      </w:pPr>
      <w:r>
        <w:t>Aumento de ventas</w:t>
      </w:r>
    </w:p>
    <w:p>
      <w:pPr>
        <w:pStyle w:val="ListBullet"/>
      </w:pPr>
      <w:r>
        <w:t>Ahorro de tiempo</w:t>
      </w:r>
    </w:p>
    <w:p>
      <w:pPr>
        <w:pStyle w:val="ListBullet"/>
      </w:pPr>
      <w:r>
        <w:t>Mejor control del negocio</w:t>
      </w:r>
    </w:p>
    <w:p>
      <w:r>
        <w:rPr>
          <w:b/>
        </w:rPr>
        <w:t>13. Alcance</w:t>
      </w:r>
    </w:p>
    <w:p>
      <w:pPr>
        <w:pStyle w:val="ListBullet"/>
      </w:pPr>
      <w:r>
        <w:t>Incluye: pedidos, inventario y clientes</w:t>
      </w:r>
    </w:p>
    <w:p>
      <w:pPr>
        <w:pStyle w:val="ListBullet"/>
      </w:pPr>
      <w:r>
        <w:t>No incluye: pagos en línea y GPS avanzado</w:t>
      </w:r>
    </w:p>
    <w:p>
      <w:r>
        <w:rPr>
          <w:b/>
        </w:rPr>
        <w:t>14. Mejoras Futuras</w:t>
      </w:r>
    </w:p>
    <w:p>
      <w:pPr>
        <w:pStyle w:val="ListBullet"/>
      </w:pPr>
      <w:r>
        <w:t>Pagos digitales</w:t>
      </w:r>
    </w:p>
    <w:p>
      <w:pPr>
        <w:pStyle w:val="ListBullet"/>
      </w:pPr>
      <w:r>
        <w:t>Notificaciones</w:t>
      </w:r>
    </w:p>
    <w:p>
      <w:pPr>
        <w:pStyle w:val="ListBullet"/>
      </w:pPr>
      <w:r>
        <w:t>Seguimiento en tiempo real</w:t>
      </w:r>
    </w:p>
    <w:p>
      <w:pPr>
        <w:pStyle w:val="ListBullet"/>
      </w:pPr>
      <w:r>
        <w:t>App para repartidores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